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A30" w:rsidRDefault="00CF5A92">
      <w:pPr>
        <w:pStyle w:val="Heading1"/>
      </w:pPr>
      <w:r>
        <w:t>SCORE Network – Student Reviewer Form</w:t>
      </w:r>
    </w:p>
    <w:p w:rsidR="00200A30" w:rsidRDefault="00CF5A92">
      <w:r>
        <w:t>Please complete all required sections. Your feedback is greatly appreciated.</w:t>
      </w:r>
    </w:p>
    <w:p w:rsidR="00200A30" w:rsidRDefault="00CF5A92">
      <w:pPr>
        <w:pStyle w:val="Heading2"/>
      </w:pPr>
      <w:r>
        <w:t>Section 1: Basic Information</w:t>
      </w:r>
    </w:p>
    <w:p w:rsidR="00200A30" w:rsidRDefault="00CF5A92">
      <w:r>
        <w:t>Module Reviewed</w:t>
      </w:r>
      <w:r>
        <w:t>:</w:t>
      </w:r>
    </w:p>
    <w:p w:rsidR="00200A30" w:rsidRDefault="00CF5A92">
      <w:bookmarkStart w:id="0" w:name="_GoBack"/>
      <w:bookmarkEnd w:id="0"/>
      <w:r>
        <w:t>Your Name: ________________________</w:t>
      </w:r>
    </w:p>
    <w:p w:rsidR="00200A30" w:rsidRDefault="00CF5A92">
      <w:r>
        <w:t>University Affiliation: ________________________</w:t>
      </w:r>
    </w:p>
    <w:sectPr w:rsidR="00200A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00A30"/>
    <w:rsid w:val="0029639D"/>
    <w:rsid w:val="00326F90"/>
    <w:rsid w:val="00AA1D8D"/>
    <w:rsid w:val="00B47730"/>
    <w:rsid w:val="00CB0664"/>
    <w:rsid w:val="00CF5A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A59118"/>
  <w14:defaultImageDpi w14:val="300"/>
  <w15:docId w15:val="{A09ED868-FD5C-4516-BC87-3CB619E9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525232-EF65-4077-BFC2-37C3A22D5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Ivan Ramler</cp:lastModifiedBy>
  <cp:revision>2</cp:revision>
  <dcterms:created xsi:type="dcterms:W3CDTF">2025-05-28T15:34:00Z</dcterms:created>
  <dcterms:modified xsi:type="dcterms:W3CDTF">2025-05-28T15:34:00Z</dcterms:modified>
  <cp:category/>
</cp:coreProperties>
</file>